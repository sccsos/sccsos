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3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auto" w:line="3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rPr>
      <w:rFonts w:ascii="Microsoft YaHei" w:hAnsi="Microsoft YaHei" w:eastAsia="Microsoft YaHei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0" w:after="0" w:lineRule="auto" w:line="300"/>
    </w:pPr>
    <w:rPr>
      <w:rFonts w:ascii="Microsoft YaHei" w:hAnsi="Microsoft YaHe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